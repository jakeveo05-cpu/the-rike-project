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Client Onboarding Form</w:t>
      </w:r>
    </w:p>
    <w:p>
      <w:pPr>
        <w:pStyle w:val="Heading2"/>
      </w:pPr>
      <w:r>
        <w:t>1. Business Information</w:t>
      </w:r>
    </w:p>
    <w:p>
      <w:r>
        <w:t>Business Name: ______________________</w:t>
        <w:br/>
        <w:t>Owner Name: ________________________</w:t>
        <w:br/>
        <w:t>Email: _____________________________</w:t>
        <w:br/>
        <w:t>Phone: _____________________________</w:t>
        <w:br/>
        <w:t>Website: ___________________________</w:t>
      </w:r>
    </w:p>
    <w:p>
      <w:pPr>
        <w:pStyle w:val="Heading2"/>
      </w:pPr>
      <w:r>
        <w:t>2. Branding &amp; Assets</w:t>
      </w:r>
    </w:p>
    <w:p>
      <w:r>
        <w:t>Logo Upload Link: ________________________</w:t>
        <w:br/>
        <w:t>Brand Colors (Hex): ______________________</w:t>
        <w:br/>
        <w:t>Brand Voice (Professional / Friendly / Fun / Other): ______________________</w:t>
        <w:br/>
        <w:t>Example Competitors: ______________________</w:t>
      </w:r>
    </w:p>
    <w:p>
      <w:pPr>
        <w:pStyle w:val="Heading2"/>
      </w:pPr>
      <w:r>
        <w:t>3. Access &amp; Credentials</w:t>
      </w:r>
    </w:p>
    <w:p>
      <w:r>
        <w:t>CRM (HubSpot / GHL / AC) Login or Access Invite:</w:t>
        <w:br/>
        <w:t>_______________________________________________</w:t>
        <w:br/>
        <w:br/>
        <w:t>Website Admin Access:</w:t>
        <w:br/>
        <w:t>_______________________________________________</w:t>
        <w:br/>
        <w:br/>
        <w:t>Social Media Access (optional):</w:t>
        <w:br/>
        <w:t>_______________________________________________</w:t>
      </w:r>
    </w:p>
    <w:p>
      <w:pPr>
        <w:pStyle w:val="Heading2"/>
      </w:pPr>
      <w:r>
        <w:t>4. Service Goals</w:t>
      </w:r>
    </w:p>
    <w:p>
      <w:r>
        <w:t>Primary Goal (Choose one):</w:t>
        <w:br/>
        <w:t>- More bookings</w:t>
        <w:br/>
        <w:t>- More leads</w:t>
        <w:br/>
        <w:t>- More visibility/SEO</w:t>
        <w:br/>
        <w:t>- More content</w:t>
        <w:br/>
        <w:t>- All of the above</w:t>
        <w:br/>
        <w:br/>
        <w:t>Describe your current challenges:</w:t>
        <w:br/>
        <w:t>_______________________________________________</w:t>
      </w:r>
    </w:p>
    <w:p>
      <w:pPr>
        <w:pStyle w:val="Heading2"/>
      </w:pPr>
      <w:r>
        <w:t>5. Current Marketing Setup</w:t>
      </w:r>
    </w:p>
    <w:p>
      <w:r>
        <w:t>Do you currently use automation? Yes / No</w:t>
        <w:br/>
        <w:t>Do you run ads? Yes / No</w:t>
        <w:br/>
        <w:t>Do you create content? Yes / No</w:t>
        <w:br/>
        <w:t>Other tools you're using:</w:t>
        <w:br/>
        <w:t>_______________________________________________</w:t>
      </w:r>
    </w:p>
    <w:p>
      <w:pPr>
        <w:pStyle w:val="Heading2"/>
      </w:pPr>
      <w:r>
        <w:t>6. Preferences</w:t>
      </w:r>
    </w:p>
    <w:p>
      <w:r>
        <w:t>Preferred communication method: Email / SMS / WhatsApp</w:t>
        <w:br/>
        <w:t>Preferred meeting times:</w:t>
        <w:br/>
        <w:t>_______________________________________________</w:t>
      </w:r>
    </w:p>
    <w:p>
      <w:pPr>
        <w:pStyle w:val="Heading2"/>
      </w:pPr>
      <w:r>
        <w:t>7. Additional Notes</w:t>
      </w:r>
    </w:p>
    <w:p>
      <w:r>
        <w:t>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