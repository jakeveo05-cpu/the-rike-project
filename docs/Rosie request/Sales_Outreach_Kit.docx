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&amp; Outreach Kit</w:t>
      </w:r>
    </w:p>
    <w:p>
      <w:pPr>
        <w:pStyle w:val="Heading2"/>
      </w:pPr>
      <w:r>
        <w:t>1. Discovery Call Script</w:t>
      </w:r>
    </w:p>
    <w:p>
      <w:r>
        <w:t>Introduction:</w:t>
        <w:br/>
        <w:t>Hi {{name}}, thanks for taking the call. I’ll be quick.</w:t>
        <w:br/>
        <w:br/>
        <w:t>Diagnosis Questions:</w:t>
        <w:br/>
        <w:t>- What’s your biggest bottleneck right now?</w:t>
        <w:br/>
        <w:t>- Are leads being followed up consistently?</w:t>
        <w:br/>
        <w:t>- How are you currently getting bookings/sales?</w:t>
        <w:br/>
        <w:br/>
        <w:t>Solution Pitch:</w:t>
        <w:br/>
        <w:t>Based on what you shared, here’s what I would automate or optimize for you…</w:t>
        <w:br/>
        <w:br/>
        <w:t>Call Close:</w:t>
        <w:br/>
        <w:t>Setup starts at $497–$1,497 depending on scope. Want me to send over the proposal?</w:t>
      </w:r>
    </w:p>
    <w:p>
      <w:pPr>
        <w:pStyle w:val="Heading2"/>
      </w:pPr>
      <w:r>
        <w:t>2. Objection Handling</w:t>
      </w:r>
    </w:p>
    <w:p>
      <w:r>
        <w:t>Common Objections:</w:t>
        <w:br/>
        <w:t>- 'I need time to think' → Totally fine. Want me to send you a quick summary?</w:t>
        <w:br/>
        <w:t>- 'Is this guaranteed?' → Yes, if performance doesn't improve, we work for free until it does.</w:t>
        <w:br/>
        <w:t>- 'I don’t know tech' → We handle everything end-to-end.</w:t>
        <w:br/>
      </w:r>
    </w:p>
    <w:p>
      <w:pPr>
        <w:pStyle w:val="Heading2"/>
      </w:pPr>
      <w:r>
        <w:t>3. Follow-Up Emails</w:t>
      </w:r>
    </w:p>
    <w:p>
      <w:r>
        <w:t>Email 1:</w:t>
        <w:br/>
        <w:t>Subject: Quick follow-up</w:t>
        <w:br/>
        <w:t>Hi {{name}}, let me know if you'd like the free AI audit.</w:t>
        <w:br/>
        <w:br/>
        <w:t>Email 2:</w:t>
        <w:br/>
        <w:t>Subject: Should I close your file?</w:t>
        <w:br/>
        <w:t>Hi {{name}}, if I don’t hear back, I’ll close your file tomorrow. Want the free audit?</w:t>
      </w:r>
    </w:p>
    <w:p>
      <w:pPr>
        <w:pStyle w:val="Heading2"/>
      </w:pPr>
      <w:r>
        <w:t>4. DM Templates</w:t>
      </w:r>
    </w:p>
    <w:p>
      <w:r>
        <w:t>Facebook DM:</w:t>
        <w:br/>
        <w:t>Hey {{name}}, quick question — are you using AI automation for bookings yet?</w:t>
        <w:br/>
        <w:br/>
        <w:t>Instagram DM:</w:t>
        <w:br/>
        <w:t>Hey! Loving your content. If you want AI scripts + editing for weekly content, I can help.</w:t>
        <w:br/>
      </w:r>
    </w:p>
    <w:p>
      <w:pPr>
        <w:pStyle w:val="Heading2"/>
      </w:pPr>
      <w:r>
        <w:t>5. Lead Tracking Sheet Structure</w:t>
      </w:r>
    </w:p>
    <w:p>
      <w:r>
        <w:t>Columns:</w:t>
        <w:br/>
        <w:t>- Name</w:t>
        <w:br/>
        <w:t>- Email</w:t>
        <w:br/>
        <w:t>- Phone</w:t>
        <w:br/>
        <w:t>- Source</w:t>
        <w:br/>
        <w:t>- Status</w:t>
        <w:br/>
        <w:t>- Last Contact</w:t>
        <w:br/>
        <w:t>- Notes</w:t>
        <w:br/>
      </w:r>
    </w:p>
    <w:p>
      <w:pPr>
        <w:pStyle w:val="Heading2"/>
      </w:pPr>
      <w:r>
        <w:t>6. Closing Checklist</w:t>
      </w:r>
    </w:p>
    <w:p>
      <w:r>
        <w:t>- Proposal sent</w:t>
        <w:br/>
        <w:t>- Contract sent</w:t>
        <w:br/>
        <w:t>- Onboarding form delivered</w:t>
        <w:br/>
        <w:t>- Payment link sent</w:t>
        <w:br/>
        <w:t>- Kickoff call scheduled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